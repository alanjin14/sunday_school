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Sunday School: Scattered, Not Shattered — The Power to Scatter</w:t>
      </w:r>
    </w:p>
    <w:p>
      <w:pPr/>
      <w:r>
        <w:rPr>
          <w:i/>
          <w:color w:val="646464"/>
          <w:sz w:val="24"/>
        </w:rPr>
        <w:t>ECC Redmond | April 19, 2026 Sermon Review</w:t>
      </w:r>
    </w:p>
    <w:p>
      <w:pPr/>
      <w:r>
        <w:rPr>
          <w:i/>
          <w:color w:val="646464"/>
          <w:sz w:val="24"/>
        </w:rPr>
        <w:t>For Middle Schoolers (Grades 6-8) | 1 Hour Session</w:t>
      </w:r>
    </w:p>
    <w:p>
      <w:pPr>
        <w:pStyle w:val="Heading2"/>
      </w:pPr>
      <w:r>
        <w:t>LEADER’S OVERVIEW</w:t>
      </w:r>
    </w:p>
    <w:p>
      <w:pPr/>
      <w:r>
        <w:rPr>
          <w:b/>
          <w:i w:val="0"/>
        </w:rPr>
        <w:t xml:space="preserve">Main Scripture: </w:t>
      </w:r>
      <w:r>
        <w:rPr>
          <w:b w:val="0"/>
          <w:i w:val="0"/>
        </w:rPr>
        <w:t>Acts 8:1-8</w:t>
      </w:r>
    </w:p>
    <w:p>
      <w:pPr/>
      <w:r>
        <w:rPr>
          <w:b/>
          <w:i w:val="0"/>
        </w:rPr>
        <w:t xml:space="preserve">Speaker: </w:t>
      </w:r>
      <w:r>
        <w:rPr>
          <w:b w:val="0"/>
          <w:i w:val="0"/>
        </w:rPr>
        <w:t>Pastor Steve Moy</w:t>
      </w:r>
    </w:p>
    <w:p>
      <w:pPr/>
      <w:r>
        <w:rPr>
          <w:b/>
          <w:i w:val="0"/>
        </w:rPr>
        <w:t xml:space="preserve">Theme: </w:t>
      </w:r>
      <w:r>
        <w:rPr>
          <w:b w:val="0"/>
          <w:i w:val="0"/>
        </w:rPr>
        <w:t>God uses disruption and persecution not to destroy His people but to deploy them — scattering ordinary believers to spread the gospel and bring unexpected joy to places that need it most.</w:t>
      </w:r>
    </w:p>
    <w:p>
      <w:pPr/>
      <w:r>
        <w:rPr>
          <w:b/>
          <w:i w:val="0"/>
        </w:rPr>
        <w:t xml:space="preserve">Goal: </w:t>
      </w:r>
      <w:r>
        <w:rPr>
          <w:b w:val="0"/>
          <w:i w:val="0"/>
        </w:rPr>
        <w:t>Students understand that God can use hard, unwanted changes in their lives to put them exactly where He wants them — and that they don’t need a special title or training to share Jesus with the people around them.</w:t>
      </w:r>
    </w:p>
    <w:p>
      <w:pPr/>
      <w:r/>
    </w:p>
    <w:p>
      <w:pPr/>
      <w:r>
        <w:t>This lesson connects to the series "The Gospel: Power of God" in Acts, following Stephen’s martyrdom (Acts 7) and showing how the church’s worst crisis became the gospel’s greatest expansion.</w:t>
      </w:r>
    </w:p>
    <w:p>
      <w:pPr/>
      <w:r/>
    </w:p>
    <w:p>
      <w:pPr/>
      <w:r>
        <w:rPr>
          <w:b/>
          <w:i w:val="0"/>
        </w:rPr>
        <w:t xml:space="preserve">Context: </w:t>
      </w:r>
      <w:r>
        <w:rPr>
          <w:b w:val="0"/>
          <w:i w:val="0"/>
        </w:rPr>
        <w:t>After Stephen was stoned to death, Saul (who took pleasure in killing Christians — the Greek word means “to be pleased with”) launched a fierce, unprecedented persecution. He went house to house, dragging off men AND women, imprisoning and killing believers. The Christians scattered throughout Judea and Samaria. But instead of hiding, they preached wherever they went. Philip — a deacon who served tables (Acts 6), not an apostle — went to Samaria (a place Jews had despised for centuries) and proclaimed Christ. The result: healing, deliverance, and “much joy” in the city. The early Christians were scattered but not shattered.</w:t>
      </w:r>
    </w:p>
    <w:p>
      <w:pPr>
        <w:pStyle w:val="Heading2"/>
      </w:pPr>
      <w:r>
        <w:t>SESSION SCHEDULE (60 minutes)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Activity</w:t>
            </w:r>
          </w:p>
        </w:tc>
        <w:tc>
          <w:tcPr>
            <w:tcW w:type="dxa" w:w="2880"/>
          </w:tcPr>
          <w:p>
            <w:r>
              <w:rPr>
                <w:b/>
              </w:rPr>
              <w:t>Duration</w:t>
            </w:r>
          </w:p>
        </w:tc>
      </w:tr>
      <w:tr>
        <w:tc>
          <w:tcPr>
            <w:tcW w:type="dxa" w:w="2880"/>
          </w:tcPr>
          <w:p>
            <w:r>
              <w:t>11:15</w:t>
            </w:r>
          </w:p>
        </w:tc>
        <w:tc>
          <w:tcPr>
            <w:tcW w:type="dxa" w:w="2880"/>
          </w:tcPr>
          <w:p>
            <w:r>
              <w:t>Icebreaker Game: "Scattered!"</w:t>
            </w:r>
          </w:p>
        </w:tc>
        <w:tc>
          <w:tcPr>
            <w:tcW w:type="dxa" w:w="2880"/>
          </w:tcPr>
          <w:p>
            <w:r>
              <w:t>8 min</w:t>
            </w:r>
          </w:p>
        </w:tc>
      </w:tr>
      <w:tr>
        <w:tc>
          <w:tcPr>
            <w:tcW w:type="dxa" w:w="2880"/>
          </w:tcPr>
          <w:p>
            <w:r>
              <w:t>11:23</w:t>
            </w:r>
          </w:p>
        </w:tc>
        <w:tc>
          <w:tcPr>
            <w:tcW w:type="dxa" w:w="2880"/>
          </w:tcPr>
          <w:p>
            <w:r>
              <w:t>Sermon Review &amp; Teaching</w:t>
            </w:r>
          </w:p>
        </w:tc>
        <w:tc>
          <w:tcPr>
            <w:tcW w:type="dxa" w:w="2880"/>
          </w:tcPr>
          <w:p>
            <w:r>
              <w:t>10-12 min</w:t>
            </w:r>
          </w:p>
        </w:tc>
      </w:tr>
      <w:tr>
        <w:tc>
          <w:tcPr>
            <w:tcW w:type="dxa" w:w="2880"/>
          </w:tcPr>
          <w:p>
            <w:r>
              <w:t>11:35</w:t>
            </w:r>
          </w:p>
        </w:tc>
        <w:tc>
          <w:tcPr>
            <w:tcW w:type="dxa" w:w="2880"/>
          </w:tcPr>
          <w:p>
            <w:r>
              <w:t>Transition to Small Groups</w:t>
            </w:r>
          </w:p>
        </w:tc>
        <w:tc>
          <w:tcPr>
            <w:tcW w:type="dxa" w:w="2880"/>
          </w:tcPr>
          <w:p>
            <w:r>
              <w:t>2-3 min</w:t>
            </w:r>
          </w:p>
        </w:tc>
      </w:tr>
      <w:tr>
        <w:tc>
          <w:tcPr>
            <w:tcW w:type="dxa" w:w="2880"/>
          </w:tcPr>
          <w:p>
            <w:r>
              <w:rPr>
                <w:b/>
              </w:rPr>
              <w:t>11:38</w:t>
            </w:r>
          </w:p>
        </w:tc>
        <w:tc>
          <w:tcPr>
            <w:tcW w:type="dxa" w:w="2880"/>
          </w:tcPr>
          <w:p>
            <w:r>
              <w:rPr>
                <w:b/>
              </w:rPr>
              <w:t>Small Group Discussion</w:t>
            </w:r>
          </w:p>
        </w:tc>
        <w:tc>
          <w:tcPr>
            <w:tcW w:type="dxa" w:w="2880"/>
          </w:tcPr>
          <w:p>
            <w:r>
              <w:rPr>
                <w:b/>
              </w:rPr>
              <w:t>30 min</w:t>
            </w:r>
          </w:p>
        </w:tc>
      </w:tr>
      <w:tr>
        <w:tc>
          <w:tcPr>
            <w:tcW w:type="dxa" w:w="2880"/>
          </w:tcPr>
          <w:p>
            <w:r>
              <w:t>12:08</w:t>
            </w:r>
          </w:p>
        </w:tc>
        <w:tc>
          <w:tcPr>
            <w:tcW w:type="dxa" w:w="2880"/>
          </w:tcPr>
          <w:p>
            <w:r>
              <w:t>Wrap-Up &amp; Prayer</w:t>
            </w:r>
          </w:p>
        </w:tc>
        <w:tc>
          <w:tcPr>
            <w:tcW w:type="dxa" w:w="2880"/>
          </w:tcPr>
          <w:p>
            <w:r>
              <w:t>2 min</w:t>
            </w:r>
          </w:p>
        </w:tc>
      </w:tr>
    </w:tbl>
    <w:p>
      <w:pPr>
        <w:pStyle w:val="Heading2"/>
      </w:pPr>
      <w:r>
        <w:t>ICEBREAKER GAME: "SCATTERED!" (8 min)</w:t>
      </w:r>
    </w:p>
    <w:p>
      <w:pPr>
        <w:pStyle w:val="Heading3"/>
      </w:pPr>
      <w:r>
        <w:t>How to Play</w:t>
      </w:r>
    </w:p>
    <w:p>
      <w:pPr/>
      <w:r>
        <w:rPr>
          <w:i/>
        </w:rPr>
        <w:t>Tell students: "We’re going to play a game called SCATTERED! I’m going to name something that starts together in one place. Your job: shout out what could SCATTER it!"</w:t>
      </w:r>
    </w:p>
    <w:p>
      <w:pPr/>
      <w:r/>
    </w:p>
    <w:p>
      <w:pPr/>
      <w:r>
        <w:t>Read each scenario one at a time. Let students debate and shout answers:</w:t>
      </w:r>
    </w:p>
    <w:p>
      <w:pPr/>
      <w:r/>
    </w:p>
    <w:p>
      <w:pPr/>
      <w:r>
        <w:rPr>
          <w:b w:val="0"/>
          <w:i w:val="0"/>
        </w:rPr>
        <w:t xml:space="preserve">•  </w:t>
      </w:r>
      <w:r>
        <w:rPr>
          <w:b/>
          <w:i w:val="0"/>
        </w:rPr>
        <w:t>A pile of leaves on the ground</w:t>
      </w:r>
      <w:r>
        <w:rPr>
          <w:b w:val="0"/>
          <w:i w:val="0"/>
        </w:rPr>
        <w:t xml:space="preserve"> — What scatters them? </w:t>
      </w:r>
      <w:r>
        <w:rPr>
          <w:b w:val="0"/>
          <w:i/>
          <w:color w:val="646464"/>
        </w:rPr>
        <w:t>(wind, a leaf blower, jumping in them, a dog running through...)</w:t>
      </w:r>
    </w:p>
    <w:p>
      <w:pPr/>
      <w:r>
        <w:rPr>
          <w:b w:val="0"/>
          <w:i w:val="0"/>
        </w:rPr>
        <w:t xml:space="preserve">•  </w:t>
      </w:r>
      <w:r>
        <w:rPr>
          <w:b/>
          <w:i w:val="0"/>
        </w:rPr>
        <w:t>A flock of pigeons in the park</w:t>
      </w:r>
      <w:r>
        <w:rPr>
          <w:b w:val="0"/>
          <w:i w:val="0"/>
        </w:rPr>
        <w:t xml:space="preserve"> — What scatters them? </w:t>
      </w:r>
      <w:r>
        <w:rPr>
          <w:b w:val="0"/>
          <w:i/>
          <w:color w:val="646464"/>
        </w:rPr>
        <w:t>(a loud noise, a kid running at them, a dog, a cat...)</w:t>
      </w:r>
    </w:p>
    <w:p>
      <w:pPr/>
      <w:r>
        <w:rPr>
          <w:b w:val="0"/>
          <w:i w:val="0"/>
        </w:rPr>
        <w:t xml:space="preserve">•  </w:t>
      </w:r>
      <w:r>
        <w:rPr>
          <w:b/>
          <w:i w:val="0"/>
        </w:rPr>
        <w:t>Your friend group at school</w:t>
      </w:r>
      <w:r>
        <w:rPr>
          <w:b w:val="0"/>
          <w:i w:val="0"/>
        </w:rPr>
        <w:t xml:space="preserve"> — What scatters them? </w:t>
      </w:r>
      <w:r>
        <w:rPr>
          <w:b w:val="0"/>
          <w:i/>
          <w:color w:val="646464"/>
        </w:rPr>
        <w:t>(summer break, moving to a new school, drama, different lunch periods...)</w:t>
      </w:r>
    </w:p>
    <w:p>
      <w:pPr/>
      <w:r>
        <w:rPr>
          <w:b w:val="0"/>
          <w:i w:val="0"/>
        </w:rPr>
        <w:t xml:space="preserve">•  </w:t>
      </w:r>
      <w:r>
        <w:rPr>
          <w:b/>
          <w:i w:val="0"/>
        </w:rPr>
        <w:t>A bag of marbles dropped on the floor</w:t>
      </w:r>
      <w:r>
        <w:rPr>
          <w:b w:val="0"/>
          <w:i w:val="0"/>
        </w:rPr>
        <w:t xml:space="preserve"> — What scatters them? </w:t>
      </w:r>
      <w:r>
        <w:rPr>
          <w:b w:val="0"/>
          <w:i/>
          <w:color w:val="646464"/>
        </w:rPr>
        <w:t>(gravity, a slippery floor, chaos...)</w:t>
      </w:r>
    </w:p>
    <w:p>
      <w:pPr/>
      <w:r>
        <w:rPr>
          <w:b w:val="0"/>
          <w:i w:val="0"/>
        </w:rPr>
        <w:t xml:space="preserve">•  </w:t>
      </w:r>
      <w:r>
        <w:rPr>
          <w:b/>
          <w:i w:val="0"/>
        </w:rPr>
        <w:t>Seeds in a dandelion puff</w:t>
      </w:r>
      <w:r>
        <w:rPr>
          <w:b w:val="0"/>
          <w:i w:val="0"/>
        </w:rPr>
        <w:t xml:space="preserve"> — What scatters them? </w:t>
      </w:r>
      <w:r>
        <w:rPr>
          <w:b w:val="0"/>
          <w:i/>
          <w:color w:val="646464"/>
        </w:rPr>
        <w:t>(a breath, the wind, a kid blowing on it...)</w:t>
      </w:r>
    </w:p>
    <w:p>
      <w:pPr/>
      <w:r/>
    </w:p>
    <w:p>
      <w:pPr/>
      <w:r>
        <w:rPr>
          <w:i/>
        </w:rPr>
        <w:t>Pause after the dandelion one and say: "Notice something about the dandelion — when the seeds scatter, they don’t just fly away and die. They LAND somewhere and grow into NEW flowers."</w:t>
      </w:r>
    </w:p>
    <w:p>
      <w:pPr/>
      <w:r/>
    </w:p>
    <w:p>
      <w:pPr/>
      <w:r>
        <w:rPr>
          <w:b w:val="0"/>
          <w:i w:val="0"/>
        </w:rPr>
        <w:t xml:space="preserve">•  </w:t>
      </w:r>
      <w:r>
        <w:rPr>
          <w:b/>
          <w:i w:val="0"/>
        </w:rPr>
        <w:t>The early church in Jerusalem</w:t>
      </w:r>
      <w:r>
        <w:rPr>
          <w:b w:val="0"/>
          <w:i w:val="0"/>
        </w:rPr>
        <w:t xml:space="preserve"> — What scattered them? </w:t>
      </w:r>
      <w:r>
        <w:rPr>
          <w:b w:val="0"/>
          <w:i/>
          <w:color w:val="646464"/>
        </w:rPr>
        <w:t>(persecution!)</w:t>
      </w:r>
    </w:p>
    <w:p>
      <w:pPr/>
      <w:r/>
    </w:p>
    <w:p>
      <w:pPr/>
      <w:r>
        <w:rPr>
          <w:i/>
        </w:rPr>
        <w:t>Say: "After Stephen was killed for his faith, a man named Saul started going house to house, dragging Christians out and throwing them in prison — or worse. The believers scattered — they ran for their lives. But here’s the crazy part: like dandelion seeds, everywhere they landed, the gospel GREW. Pastor Steve said they were ‘scattered but not shattered.’ That’s what we’re looking at today."</w:t>
      </w:r>
    </w:p>
    <w:p>
      <w:pPr>
        <w:pStyle w:val="Heading2"/>
      </w:pPr>
      <w:r>
        <w:t>SERMON REVIEW &amp; TEACHING (10-12 min)</w:t>
      </w:r>
    </w:p>
    <w:p>
      <w:pPr/>
      <w:r>
        <w:rPr>
          <w:i/>
        </w:rPr>
        <w:t>The goal here is not to reteach the entire sermon, but to help students remember the key ideas and prepare them for discussion.</w:t>
      </w:r>
    </w:p>
    <w:p>
      <w:pPr/>
      <w:r/>
    </w:p>
    <w:p>
      <w:pPr>
        <w:pStyle w:val="Heading3"/>
      </w:pPr>
      <w:r>
        <w:t>Read Together</w:t>
      </w:r>
    </w:p>
    <w:p>
      <w:pPr/>
      <w:r>
        <w:rPr>
          <w:b/>
        </w:rPr>
        <w:t>Acts 8:1, 4-8</w:t>
      </w:r>
    </w:p>
    <w:p>
      <w:pPr/>
      <w:r/>
    </w:p>
    <w:p>
      <w:pPr>
        <w:ind w:left="720"/>
      </w:pPr>
      <w:r>
        <w:rPr>
          <w:i/>
          <w:sz w:val="22"/>
        </w:rPr>
        <w:t>"And Saul approved of his execution. And there arose on that day a great persecution against the church in Jerusalem, and they were all scattered throughout the regions of Judea and Samaria, except the apostles. ... Now those who were scattered went about preaching the word. Philip went down to the city of Samaria and proclaimed to them the Christ. And the crowds with one accord paid attention to what was being said by Philip, when they heard him and saw the signs that he did. For unclean spirits, crying out with a loud voice, came out of many who had them, and many who were paralyzed or lame were healed. So there was much joy in that city."</w:t>
      </w:r>
    </w:p>
    <w:p>
      <w:pPr/>
      <w:r/>
    </w:p>
    <w:p>
      <w:pPr/>
      <w:r>
        <w:rPr>
          <w:i/>
        </w:rPr>
        <w:t>Ask students: Look at the beginning of this passage (persecution, prison, death) and the end (healing, crowds paying attention, much joy). What happened in between to get from point A to point B?</w:t>
      </w:r>
    </w:p>
    <w:p>
      <w:pPr>
        <w:pStyle w:val="Heading2"/>
      </w:pPr>
      <w:r>
        <w:t>Key Idea 1 — God Uses Disruption to Move His People</w:t>
      </w:r>
    </w:p>
    <w:p>
      <w:pPr/>
      <w:r>
        <w:t>Jesus told His disciples in Acts 1:8: "You will be my witnesses in Jerusalem, and in all Judea and Samaria, and to the ends of the earth." But the church had stayed in Jerusalem. They were comfortable — gathering together, eating together, worshiping together, watching the community grow. Sound familiar? It’s kind of like our retreats or youth group nights — being surrounded by other Christians just feels good.</w:t>
      </w:r>
    </w:p>
    <w:p>
      <w:pPr/>
      <w:r/>
    </w:p>
    <w:p>
      <w:pPr/>
      <w:r>
        <w:t>But they weren’t going anywhere. They had a mission from Jesus and they weren’t doing it.</w:t>
      </w:r>
    </w:p>
    <w:p>
      <w:pPr/>
      <w:r/>
    </w:p>
    <w:p>
      <w:pPr/>
      <w:r>
        <w:t>Then persecution hit. Saul — who the Greek text says was "pleased with" (suneodokeo) Stephen’s murder — started entering houses and synagogues, dragging off men and women. He had believers beaten and imprisoned. If they renounced their faith in Jesus they’d be set free; if they didn’t recant, they’d be killed. The word "ravaging" in Greek — from commentaries — refers to an army destroying a city or a wild animal tearing at its meat. That’s how vicious this was.</w:t>
      </w:r>
    </w:p>
    <w:p>
      <w:pPr/>
      <w:r/>
    </w:p>
    <w:p>
      <w:pPr/>
      <w:r>
        <w:rPr>
          <w:i/>
        </w:rPr>
        <w:t>Pastor Steve used a Star Wars comparison: Luke Skywalker was minding his own business on Tatooine, harvesting water, living a comfortable life. Then two droids showed up, his family was killed, his home destroyed — and that painful disruption pushed him into something greater: the Rebellion. In the same way, the early church didn’t choose to leave Jerusalem, but God used that disruption to send them exactly where Jesus had told them to go.</w:t>
      </w:r>
    </w:p>
    <w:p>
      <w:pPr/>
      <w:r/>
    </w:p>
    <w:p>
      <w:pPr/>
      <w:r>
        <w:t>Sometimes the hardest disruptions in our lives — a move, a broken friendship, a school change, a family crisis — are God repositioning us to be exactly where He wants us.</w:t>
      </w:r>
    </w:p>
    <w:p>
      <w:pPr>
        <w:pStyle w:val="Heading2"/>
      </w:pPr>
      <w:r>
        <w:t>Key Idea 2 — Ordinary People, Extraordinary Mission</w:t>
      </w:r>
    </w:p>
    <w:p>
      <w:pPr/>
      <w:r>
        <w:t>Pastor Steve called verse 4 "revolutionary." Here’s the surprising detail in verse 1: "they were all scattered... except the apostles." The apostles stayed in Jerusalem. The scattered ones were the believers — the laity, not the clergy. As Pastor Steve said: "Sometimes we think sharing the Gospel is for pastors, missionaries, or people who are more qualified. But here it reminds us that mission belongs to all of us."</w:t>
      </w:r>
    </w:p>
    <w:p>
      <w:pPr/>
      <w:r/>
    </w:p>
    <w:p>
      <w:pPr/>
      <w:r>
        <w:rPr>
          <w:i/>
        </w:rPr>
        <w:t>Philip is the star of this chapter. Pastor Steve had fun with this — he showed pictures of famous "Phils" (Dr. Phil, Phil Jackson the basketball coach, Uncle Phil from Fresh Prince) before revealing the real Philip. He wasn’t an apostle or a theologian. He was one of the deacons raised up with Stephen in Acts 6 — they served the widows and cared for the followers. Pastor Steve put it bluntly: "He was a waiter. Just a normal guy. Who became an evangelist."</w:t>
      </w:r>
    </w:p>
    <w:p>
      <w:pPr/>
      <w:r/>
    </w:p>
    <w:p>
      <w:pPr/>
      <w:r>
        <w:t>Yet Philip went to Samaria — a place Jews had despised and avoided for hundreds of years due to deep ethnic and religious tension going back to Ezra in the Old Testament. The woman at the well told Jesus: “Jews do not have dealings with Samaritans.” For a Jewish Christian to go there and preach Christ took incredible courage.</w:t>
      </w:r>
    </w:p>
    <w:p>
      <w:pPr/>
      <w:r/>
    </w:p>
    <w:p>
      <w:pPr/>
      <w:r>
        <w:t>How did they do it? Not out of their own power but the extraordinary power of the Holy Spirit. 2 Timothy 1:7 (NIV): "For God gave us a spirit not of fear but of power and love and self-discipline."</w:t>
      </w:r>
    </w:p>
    <w:p>
      <w:pPr/>
      <w:r/>
    </w:p>
    <w:p>
      <w:pPr/>
      <w:r>
        <w:t>Pastor Steve also drew a parallel to the COVID-19 pandemic (2020-2022): when church buildings were forcibly closed, the church was "scattered" to living rooms and Zoom screens. There was a surge in digital missions and localized neighborhood care that hadn’t happened in decades. The "scattering" forced the Word out of the "temple" and into the street — just like Acts 8.</w:t>
      </w:r>
    </w:p>
    <w:p>
      <w:pPr/>
      <w:r/>
    </w:p>
    <w:p>
      <w:pPr/>
      <w:r>
        <w:rPr>
          <w:i/>
        </w:rPr>
        <w:t>Tim Keller said: "The Gospel is this; We are more sinful and flawed than we ever dared to believe, yet more loved and accepted than we ever dared to hope." This gospel is not reserved for pastors and missionaries — it’s entrusted to all of us.</w:t>
      </w:r>
    </w:p>
    <w:p>
      <w:pPr>
        <w:pStyle w:val="Heading2"/>
      </w:pPr>
      <w:r>
        <w:t>Key Idea 3 — Scattering Leads to Unexpected Joy</w:t>
      </w:r>
    </w:p>
    <w:p>
      <w:pPr/>
      <w:r>
        <w:t>Look at how the passage ends: "So there was much joy in that city" (v. 8). Pastor Steve described it powerfully: "Much joy. Not private. Not quiet. Overflowing. Probably communal. Visible."</w:t>
      </w:r>
    </w:p>
    <w:p>
      <w:pPr/>
      <w:r/>
    </w:p>
    <w:p>
      <w:pPr/>
      <w:r>
        <w:t>The story starts with a funeral (Stephen’s burial), prison, and persecution. It ends with healing, deliverance from evil spirits, and a whole city full of joy. God turned the church’s worst day into the gospel’s greatest advance.</w:t>
      </w:r>
    </w:p>
    <w:p>
      <w:pPr/>
      <w:r/>
    </w:p>
    <w:p>
      <w:pPr/>
      <w:r>
        <w:rPr>
          <w:i/>
        </w:rPr>
        <w:t>Pastor Steve said: "The Gospel doesn’t just fix problems — it restores joy. When God’s kingdom breaks in, it’s a shared collective restoration." People listened. Chains were broken. The sick were healed. Lives restored.</w:t>
      </w:r>
    </w:p>
    <w:p>
      <w:pPr/>
      <w:r/>
    </w:p>
    <w:p>
      <w:pPr/>
      <w:r>
        <w:t>He quoted Psalm 65:8: "The whole earth is filled with awe at your wonders. Where morning dawns, where evening fades, you call forth songs of joy." This joy comes from God — it’s not just a feeling but an overwhelming certainty and hope.</w:t>
      </w:r>
    </w:p>
    <w:p>
      <w:pPr/>
      <w:r/>
    </w:p>
    <w:p>
      <w:pPr/>
      <w:r>
        <w:rPr>
          <w:i/>
        </w:rPr>
        <w:t>C.S. Lewis said: "Joy is the serious business of heaven." The joy in Samaria was the serious, deep, real joy of heaven breaking into a city no one expected God to reach.</w:t>
      </w:r>
    </w:p>
    <w:p>
      <w:pPr/>
      <w:r/>
    </w:p>
    <w:p>
      <w:pPr/>
      <w:r>
        <w:t>The pattern is simple: Persecution → Scattering → Preaching → Healing → JOY. When God scatters us, He’s planting us — and the harvest is often more joyful than anything we could have planned.</w:t>
      </w:r>
    </w:p>
    <w:p>
      <w:pPr>
        <w:pStyle w:val="Heading2"/>
      </w:pPr>
      <w:r>
        <w:t>SMALL GROUP DISCUSSION (30 min)</w:t>
      </w:r>
    </w:p>
    <w:p>
      <w:pPr/>
      <w:r>
        <w:rPr>
          <w:b/>
        </w:rPr>
        <w:t>Split students into groups of 4-5 with one leader.</w:t>
      </w:r>
    </w:p>
    <w:p>
      <w:pPr/>
      <w:r>
        <w:t>Leaders should focus on conversation rather than rushing through questions. Let the good conversations breathe — it’s OK to skip some questions.</w:t>
      </w:r>
    </w:p>
    <w:p>
      <w:pPr/>
      <w:r>
        <w:t>Encourage students to share honestly and ask questions. No judgment zone.</w:t>
      </w:r>
    </w:p>
    <w:p>
      <w:pPr>
        <w:pStyle w:val="Heading3"/>
      </w:pPr>
      <w:r>
        <w:t>Warm-Up Questions</w:t>
      </w:r>
    </w:p>
    <w:p>
      <w:pPr/>
      <w:r>
        <w:t>1. What’s ONE thing you remember from Pastor Steve’s sermon? (Even a random detail counts — bonus points if you remember the famous Phils or the Star Wars reference!)</w:t>
      </w:r>
    </w:p>
    <w:p>
      <w:pPr/>
      <w:r/>
    </w:p>
    <w:p>
      <w:pPr/>
      <w:r>
        <w:t>2. Have you ever been “scattered” — moved to a new school, lost a friend group, had your routine completely disrupted? How did it feel at the time? Looking back, did anything good come out of it?</w:t>
      </w:r>
    </w:p>
    <w:p>
      <w:pPr/>
      <w:r/>
    </w:p>
    <w:p>
      <w:pPr/>
      <w:r>
        <w:t>3. Was there anything from the sermon or scripture that confused you or that you want to ask about?</w:t>
      </w:r>
    </w:p>
    <w:p>
      <w:pPr>
        <w:pStyle w:val="Heading3"/>
      </w:pPr>
      <w:r>
        <w:t>Understanding the Topic</w:t>
      </w:r>
    </w:p>
    <w:p>
      <w:pPr/>
      <w:r>
        <w:t>4. The believers in Jerusalem were comfortable — they had great community and the church was growing. They were gathering, eating together, worshiping. But they weren’t going to Judea and Samaria like Jesus told them to. Why do you think they stayed put? What does that tell us about comfort zones and God’s mission?</w:t>
      </w:r>
    </w:p>
    <w:p>
      <w:pPr/>
      <w:r/>
    </w:p>
    <w:p>
      <w:pPr/>
      <w:r>
        <w:t>5. The apostles (the “professionals”) stayed in Jerusalem. The ordinary believers were the ones who scattered and preached. Pastor Steve said mission “belongs to all of us” — not just pastors and missionaries. Why is that such a big deal? What does it say about who God uses?</w:t>
      </w:r>
    </w:p>
    <w:p>
      <w:pPr/>
      <w:r/>
    </w:p>
    <w:p>
      <w:pPr/>
      <w:r>
        <w:t>6. Philip went to Samaria — a place Jews had avoided and looked down on for hundreds of years because of ethnic and religious tension. That would be like going to the group at school that everyone avoids or talks about behind their backs. Why did it take so much courage for Philip to go there? What made him willing to do it?</w:t>
      </w:r>
    </w:p>
    <w:p>
      <w:pPr>
        <w:pStyle w:val="Heading3"/>
      </w:pPr>
      <w:r>
        <w:t>Faith vs Real Life</w:t>
      </w:r>
    </w:p>
    <w:p>
      <w:pPr/>
      <w:r>
        <w:t>7. Pastor Steve compared the early church’s disruption to Luke Skywalker’s story — comfortable life on Tatooine, then everything gets upended, and that pushes him into a bigger purpose. Have you ever gone through something hard (a move, a friendship ending, a family change) that ended up pushing you into something you wouldn’t have experienced otherwise? Share if you’re comfortable.</w:t>
      </w:r>
    </w:p>
    <w:p>
      <w:pPr/>
      <w:r/>
    </w:p>
    <w:p>
      <w:pPr/>
      <w:r>
        <w:t>8. Pastor Steve talked about the COVID pandemic as a modern-day scattering — churches closed, believers scattered to Zoom and living rooms, and the gospel actually spread MORE through digital missions. Can you think of other times when something bad or disruptive in your life actually opened a door for something good? Does that make the bad thing “worth it,” or is it more complicated than that?</w:t>
      </w:r>
    </w:p>
    <w:p>
      <w:pPr/>
      <w:r/>
    </w:p>
    <w:p>
      <w:pPr/>
      <w:r>
        <w:t>9. The application said: "See yourself on mission. Be a presence of peace, integrity, and grace." Let’s be real — where are you “scattered” right now? Think about your school, your teams, your neighborhood, your online spaces. Do you see those places as your mission field, or just places you happen to be? What’s the difference?</w:t>
      </w:r>
    </w:p>
    <w:p>
      <w:pPr>
        <w:pStyle w:val="Heading3"/>
      </w:pPr>
      <w:r>
        <w:t>Real Life Application</w:t>
      </w:r>
    </w:p>
    <w:p>
      <w:pPr/>
      <w:r>
        <w:t>10. The sermon’s application gave three challenges:</w:t>
      </w:r>
    </w:p>
    <w:p>
      <w:pPr/>
      <w:r>
        <w:t xml:space="preserve">     (A) Equip everyone to share the Gospel — be bridge builders across cultures and generations</w:t>
      </w:r>
    </w:p>
    <w:p>
      <w:pPr/>
      <w:r>
        <w:t xml:space="preserve">     (B) See yourself on mission — be a presence of peace, integrity, and grace wherever you are</w:t>
      </w:r>
    </w:p>
    <w:p>
      <w:pPr/>
      <w:r>
        <w:t xml:space="preserve">     (C) Live with courage beyond your comfort zone — build relationships with people who are different from you</w:t>
      </w:r>
    </w:p>
    <w:p>
      <w:pPr/>
      <w:r>
        <w:rPr>
          <w:i/>
        </w:rPr>
        <w:t xml:space="preserve">     Which of these three feels most relevant to YOUR life right now? Pick one and describe what it would look like — specifically — at school, at home, or with friends this week. (Not “be nice to people” — be specific: WHO, WHERE, WHEN.)</w:t>
      </w:r>
    </w:p>
    <w:p>
      <w:pPr/>
      <w:r/>
    </w:p>
    <w:p>
      <w:pPr/>
      <w:r>
        <w:t>11. Think about your "Samaria" — a group, a person, or a place that you normally avoid or that feels uncomfortable. It could be the kid who sits alone at lunch, a family member you don’t get along with, or a group at school that’s very different from yours. Philip was "in essence a waiter" — nothing special on paper — but he crossed a barrier that had been there for hundreds of years. What would it look like to be a "Philip" this week? What would it cost you? What might God do through it?</w:t>
      </w:r>
    </w:p>
    <w:p>
      <w:pPr>
        <w:pStyle w:val="Heading3"/>
      </w:pPr>
      <w:r>
        <w:t>Personal Reflection</w:t>
      </w:r>
    </w:p>
    <w:p>
      <w:pPr/>
      <w:r>
        <w:t>12. The early church didn’t choose to be scattered — it happened to them. But they chose what to do with it (preach the word wherever they went, instead of hiding). Think about something in your life right now that you didn’t choose — a situation you’d rather not be in. What would it look like to "preach the word" (live out your faith and share hope) in THAT situation instead of just surviving it? How does 2 Timothy 1:7 apply here: "God gave us a spirit not of fear but of power and of love and self-discipline"?</w:t>
      </w:r>
    </w:p>
    <w:p>
      <w:pPr/>
      <w:r/>
    </w:p>
    <w:p>
      <w:pPr/>
      <w:r>
        <w:t>13. Acts 8:8 says "there was much joy in that city." Not just a little joy — MUCH joy. It wasn’t private or quiet — it was overflowing and communal. C.S. Lewis said "Joy is the serious business of heaven." When was the last time you experienced real, deep joy — not just fun or entertainment, but the kind of joy that feels like God is in it? What was happening? How can you be someone who brings that kind of joy to the people and places where God has scattered you?</w:t>
      </w:r>
    </w:p>
    <w:p>
      <w:pPr/>
      <w:r>
        <w:rPr>
          <w:i/>
        </w:rPr>
        <w:t xml:space="preserve">     (Leaders: have each student share one thing they want to take away from this lesson.)</w:t>
      </w:r>
    </w:p>
    <w:p>
      <w:pPr>
        <w:pStyle w:val="Heading2"/>
      </w:pPr>
      <w:r>
        <w:t>WRAP-UP &amp; PRAYER (2 min)</w:t>
      </w:r>
    </w:p>
    <w:p>
      <w:pPr/>
      <w:r>
        <w:t>Ask students to finish this sentence out loud or in their heads:</w:t>
      </w:r>
    </w:p>
    <w:p>
      <w:pPr/>
      <w:r/>
    </w:p>
    <w:p>
      <w:pPr>
        <w:ind w:left="720"/>
      </w:pPr>
      <w:r>
        <w:rPr>
          <w:b/>
          <w:i/>
        </w:rPr>
        <w:t>"God might be scattering me to __________ so that I can __________."</w:t>
      </w:r>
    </w:p>
    <w:p>
      <w:pPr/>
      <w:r/>
    </w:p>
    <w:p>
      <w:pPr/>
      <w:r>
        <w:rPr>
          <w:b/>
        </w:rPr>
        <w:t>Close with prayer:</w:t>
      </w:r>
    </w:p>
    <w:p>
      <w:pPr/>
      <w:r/>
    </w:p>
    <w:p>
      <w:pPr/>
      <w:r>
        <w:rPr>
          <w:i/>
        </w:rPr>
        <w:t>"God, thank you for this passage in Acts. Thank you that when the early Christians were scattered, they were not shattered — you still had a mission for them. You used persecution to push your people exactly where Jesus told them to go. Help us see our own ‘scattering’ the same way — the new school, the broken friendship, the hard season, the uncomfortable situation — not as punishment but as your plan to put us where you need us. Give us the courage of Philip — a regular person, a table server, who crossed barriers that had been there for centuries and proclaimed Christ to people everyone else avoided. We don’t need a title or a degree. We just need to know you and be willing to share you. You gave us a spirit not of fear but of power and of love and self-discipline. Help us be bridge builders this week. Help us step outside our comfort zones. Help us bring your joy — overflowing, visible, real joy — wherever we land. Scattered, but never shattered.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1B4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4A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A194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
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Sunday School: The Power to Set Free</w:t>
      </w:r>
    </w:p>
    <w:p>
      <w:pPr>
        <w:jc w:val="center"/>
      </w:pPr>
      <w:r>
        <w:rPr>
          <w:color w:val="555555"/>
          <w:sz w:val="28"/>
        </w:rPr>
        <w:t>ECC Redmond | March 15, 2026 Sermon Review</w:t>
      </w:r>
    </w:p>
    <w:p>
      <w:pPr>
        <w:jc w:val="center"/>
      </w:pPr>
      <w:r>
        <w:rPr>
          <w:color w:val="555555"/>
          <w:sz w:val="24"/>
        </w:rPr>
        <w:t>For Middle Schoolers (Grades 6-8) | 1 Hour Session</w:t>
      </w:r>
    </w:p>
    <w:p/>
    <w:p>
      <w:pPr>
        <w:pStyle w:val="Heading1"/>
      </w:pPr>
      <w:r>
        <w:rPr>
          <w:color w:val="1A1A2E"/>
        </w:rPr>
        <w:t>LEADER'S OVERVIEW</w:t>
      </w:r>
    </w:p>
    <w:p>
      <w:r>
        <w:rPr>
          <w:b/>
        </w:rPr>
        <w:t xml:space="preserve">Main Scripture: </w:t>
      </w:r>
      <w:r>
        <w:t>Romans 8:1-4 (with Romans 7:22-25)</w:t>
      </w:r>
    </w:p>
    <w:p>
      <w:r>
        <w:rPr>
          <w:b/>
        </w:rPr>
        <w:t xml:space="preserve">Theme: </w:t>
      </w:r>
      <w:r>
        <w:t>Because Christ defeated sin and death, took our condemnation, and gave us His Spirit, there is now NO condemnation for those who are in Him.</w:t>
      </w:r>
    </w:p>
    <w:p>
      <w:r>
        <w:rPr>
          <w:b/>
        </w:rPr>
        <w:t xml:space="preserve">Goal: </w:t>
      </w:r>
      <w:r>
        <w:t>Students understand that Christ has completely freed them from condemnation, and that when they feel condemned, it may be because they are serving a "false master" instead of resting in Christ's finished work.</w:t>
      </w:r>
    </w:p>
    <w:p>
      <w:r>
        <w:rPr>
          <w:i/>
        </w:rPr>
        <w:t>This lesson intentionally builds on last week’s sermon, helping students review key ideas, ask questions, and process what they heard in a smaller group setting.</w:t>
      </w:r>
    </w:p>
    <w:p>
      <w:pPr>
        <w:pStyle w:val="Heading1"/>
      </w:pPr>
      <w:r>
        <w:rPr>
          <w:color w:val="1A1A2E"/>
        </w:rPr>
        <w:t>SESSION SCHEDULE (60 minutes)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Activity</w:t>
            </w:r>
          </w:p>
        </w:tc>
        <w:tc>
          <w:tcPr>
            <w:tcW w:type="dxa" w:w="2880"/>
          </w:tcPr>
          <w:p>
            <w:r>
              <w:rPr>
                <w:b/>
              </w:rPr>
              <w:t>Duration</w:t>
            </w:r>
          </w:p>
        </w:tc>
      </w:tr>
      <w:tr>
        <w:tc>
          <w:tcPr>
            <w:tcW w:type="dxa" w:w="2880"/>
          </w:tcPr>
          <w:p>
            <w:r>
              <w:t>11:15</w:t>
            </w:r>
          </w:p>
        </w:tc>
        <w:tc>
          <w:tcPr>
            <w:tcW w:type="dxa" w:w="2880"/>
          </w:tcPr>
          <w:p>
            <w:r>
              <w:t>Icebreaker Game: "Escape Room Rankings"</w:t>
            </w:r>
          </w:p>
        </w:tc>
        <w:tc>
          <w:tcPr>
            <w:tcW w:type="dxa" w:w="2880"/>
          </w:tcPr>
          <w:p>
            <w:r>
              <w:t>8 min</w:t>
            </w:r>
          </w:p>
        </w:tc>
      </w:tr>
      <w:tr>
        <w:tc>
          <w:tcPr>
            <w:tcW w:type="dxa" w:w="2880"/>
          </w:tcPr>
          <w:p>
            <w:r>
              <w:t>11:23</w:t>
            </w:r>
          </w:p>
        </w:tc>
        <w:tc>
          <w:tcPr>
            <w:tcW w:type="dxa" w:w="2880"/>
          </w:tcPr>
          <w:p>
            <w:r>
              <w:t>Sermon Review &amp; Teaching (with short video clip)</w:t>
            </w:r>
          </w:p>
        </w:tc>
        <w:tc>
          <w:tcPr>
            <w:tcW w:type="dxa" w:w="2880"/>
          </w:tcPr>
          <w:p>
            <w:r>
              <w:t>10-12 min</w:t>
            </w:r>
          </w:p>
        </w:tc>
      </w:tr>
      <w:tr>
        <w:tc>
          <w:tcPr>
            <w:tcW w:type="dxa" w:w="2880"/>
          </w:tcPr>
          <w:p>
            <w:r>
              <w:t>11:35</w:t>
            </w:r>
          </w:p>
        </w:tc>
        <w:tc>
          <w:tcPr>
            <w:tcW w:type="dxa" w:w="2880"/>
          </w:tcPr>
          <w:p>
            <w:r>
              <w:t>Transition to Small Groups</w:t>
            </w:r>
          </w:p>
        </w:tc>
        <w:tc>
          <w:tcPr>
            <w:tcW w:type="dxa" w:w="2880"/>
          </w:tcPr>
          <w:p>
            <w:r>
              <w:t>2-3 min</w:t>
            </w:r>
          </w:p>
        </w:tc>
      </w:tr>
      <w:tr>
        <w:tc>
          <w:tcPr>
            <w:tcW w:type="dxa" w:w="2880"/>
          </w:tcPr>
          <w:p>
            <w:r>
              <w:rPr>
                <w:b/>
              </w:rPr>
              <w:t>11:38</w:t>
            </w:r>
          </w:p>
        </w:tc>
        <w:tc>
          <w:tcPr>
            <w:tcW w:type="dxa" w:w="2880"/>
          </w:tcPr>
          <w:p>
            <w:r>
              <w:rPr>
                <w:b/>
              </w:rPr>
              <w:t>Small Group Discussion</w:t>
            </w:r>
          </w:p>
        </w:tc>
        <w:tc>
          <w:tcPr>
            <w:tcW w:type="dxa" w:w="2880"/>
          </w:tcPr>
          <w:p>
            <w:r>
              <w:rPr>
                <w:b/>
              </w:rPr>
              <w:t>30 min</w:t>
            </w:r>
          </w:p>
        </w:tc>
      </w:tr>
      <w:tr>
        <w:tc>
          <w:tcPr>
            <w:tcW w:type="dxa" w:w="2880"/>
          </w:tcPr>
          <w:p>
            <w:r>
              <w:t>12:08</w:t>
            </w:r>
          </w:p>
        </w:tc>
        <w:tc>
          <w:tcPr>
            <w:tcW w:type="dxa" w:w="2880"/>
          </w:tcPr>
          <w:p>
            <w:r>
              <w:t>Wrap-Up &amp; Prayer</w:t>
            </w:r>
          </w:p>
        </w:tc>
        <w:tc>
          <w:tcPr>
            <w:tcW w:type="dxa" w:w="2880"/>
          </w:tcPr>
          <w:p>
            <w:r>
              <w:t>2 min</w:t>
            </w:r>
          </w:p>
        </w:tc>
      </w:tr>
    </w:tbl>
    <w:p/>
    <w:p>
      <w:pPr>
        <w:pStyle w:val="Heading1"/>
      </w:pPr>
      <w:r>
        <w:rPr>
          <w:color w:val="1A1A2E"/>
        </w:rPr>
        <w:t>ICEBREAKER GAME: "ESCAPE ROOM RANKINGS" (8 min)</w:t>
      </w:r>
    </w:p>
    <w:p>
      <w:pPr>
        <w:pStyle w:val="Heading2"/>
      </w:pPr>
      <w:r>
        <w:rPr>
          <w:color w:val="1A1A2E"/>
        </w:rPr>
        <w:t>How to Play</w:t>
      </w:r>
    </w:p>
    <w:p>
      <w:r>
        <w:t>Tell students: "OK, imagine this: you've been locked in a room for an ENTIRE YEAR. No phone. No Wi-Fi. No choosing your own food. No picking your own clothes. Total lockdown. Then one day — the door opens. You're FREE."</w:t>
      </w:r>
    </w:p>
    <w:p>
      <w:r>
        <w:t>"I'm going to give you 30 seconds. Write down or think of the TOP 3 things you'd do the SECOND you walk out that door. Go!"</w:t>
      </w:r>
    </w:p>
    <w:p>
      <w:r>
        <w:t>After 30 seconds, go around and have students share their answers. Write the most popular ones on a whiteboard. Get hyped with them — cheer for the funny ones, debate the rankings.</w:t>
      </w:r>
    </w:p>
    <w:p>
      <w:r>
        <w:t>Then say: "OK so there's actually REAL DATA on this — researchers asked people who got out of prison what they did first. Let's see how your answers stack up!"</w:t>
      </w:r>
    </w:p>
    <w:p>
      <w:r>
        <w:t>Reveal one at a time (let them react to each):</w:t>
      </w:r>
    </w:p>
    <w:p>
      <w:r>
        <w:rPr>
          <w:b/>
        </w:rPr>
        <w:t xml:space="preserve">🏠 #1: </w:t>
      </w:r>
      <w:r>
        <w:t>Spending time with family</w:t>
      </w:r>
    </w:p>
    <w:p>
      <w:r>
        <w:rPr>
          <w:b/>
        </w:rPr>
        <w:t xml:space="preserve">🍔 #2: </w:t>
      </w:r>
      <w:r>
        <w:t>Eating what you want, where you want (first thing many people do = go to their favorite restaurant)</w:t>
      </w:r>
    </w:p>
    <w:p>
      <w:r>
        <w:rPr>
          <w:b/>
        </w:rPr>
        <w:t xml:space="preserve">🚿 #3: </w:t>
      </w:r>
      <w:r>
        <w:t>Taking a long, private shower (no joke — this is a huge deal)</w:t>
      </w:r>
    </w:p>
    <w:p>
      <w:r>
        <w:rPr>
          <w:b/>
        </w:rPr>
        <w:t xml:space="preserve">👕 #4: </w:t>
      </w:r>
      <w:r>
        <w:t>Picking out clothes that actually reflect YOUR style</w:t>
      </w:r>
    </w:p>
    <w:p>
      <w:r>
        <w:rPr>
          <w:b/>
        </w:rPr>
        <w:t xml:space="preserve">🌳 #5: </w:t>
      </w:r>
      <w:r>
        <w:t>Just being alone outside somewhere</w:t>
      </w:r>
    </w:p>
    <w:p>
      <w:r>
        <w:t>Ask: "Did any of yours match? Raise your hand if you got at least one right!"</w:t>
      </w:r>
    </w:p>
    <w:p/>
    <w:p>
      <w:r>
        <w:rPr>
          <w:b/>
        </w:rPr>
        <w:t xml:space="preserve">Transition: </w:t>
      </w:r>
      <w:r>
        <w:t>"OK here's the plot twist — the Bible says that before we knew Christ, we were ALL prisoners. Not locked in a building, but locked up by sin and death. Last week's sermon was all about how Jesus literally broke us out. Let's get into it."</w:t>
      </w:r>
    </w:p>
    <w:p>
      <w:pPr>
        <w:pStyle w:val="Heading1"/>
      </w:pPr>
      <w:r>
        <w:rPr>
          <w:color w:val="1A1A2E"/>
        </w:rPr>
        <w:t>SERMON REVIEW &amp; TEACHING (10-12 min)</w:t>
      </w:r>
    </w:p>
    <w:p>
      <w:r>
        <w:t xml:space="preserve">The goal here is </w:t>
      </w:r>
      <w:r>
        <w:rPr>
          <w:b/>
        </w:rPr>
        <w:t>not to reteach the entire sermon</w:t>
      </w:r>
      <w:r>
        <w:t xml:space="preserve">, but to help students </w:t>
      </w:r>
      <w:r>
        <w:rPr>
          <w:b/>
        </w:rPr>
        <w:t>remember the key ideas</w:t>
      </w:r>
      <w:r>
        <w:t xml:space="preserve"> and prepare them for discussion.</w:t>
      </w:r>
    </w:p>
    <w:p>
      <w:pPr>
        <w:pStyle w:val="Heading2"/>
      </w:pPr>
      <w:r>
        <w:rPr>
          <w:color w:val="1A1A2E"/>
        </w:rPr>
        <w:t>Read Together</w:t>
      </w:r>
    </w:p>
    <w:p>
      <w:r>
        <w:t>Romans 8:1-2</w:t>
      </w:r>
    </w:p>
    <w:p>
      <w:pPr>
        <w:ind w:left="720" w:right="720"/>
      </w:pPr>
      <w:r>
        <w:rPr>
          <w:i/>
          <w:color w:val="444444"/>
        </w:rPr>
        <w:t>“There is therefore now no condemnation for those who are in Christ Jesus. For the law of the Spirit of life has set you free in Christ Jesus from the law of sin and death.”</w:t>
      </w:r>
    </w:p>
    <w:p>
      <w:r>
        <w:t>Ask students:</w:t>
      </w:r>
    </w:p>
    <w:p>
      <w:pPr>
        <w:pStyle w:val="ListBullet"/>
      </w:pPr>
      <w:r>
        <w:t>OK, two huge words here: "no condemnation" and "set you free." What do you think those actually mean for YOUR life?</w:t>
      </w:r>
    </w:p>
    <w:p>
      <w:pPr>
        <w:pStyle w:val="Heading2"/>
      </w:pPr>
      <w:r>
        <w:rPr>
          <w:color w:val="1A1A2E"/>
        </w:rPr>
        <w:t>Key Idea 1 — Christ Won the War (Boss Battle Edition)</w:t>
      </w:r>
    </w:p>
    <w:p>
      <w:r>
        <w:t>Picture this like a video game. There's a final boss called the Grave Lord — he represents sin and death. He's been undefeated forever. Every opponent who comes at him gets destroyed. Nobody can beat him.</w:t>
      </w:r>
    </w:p>
    <w:p>
      <w:r>
        <w:t>Then our King — Jesus — does something wild. He takes off His royal armor, puts on the gear of a regular soldier, and walks straight into the battlefield. The Grave Lord thinks, "Easy target." He swings at Jesus — but the blow bounces off. They fight, and the Grave Lord starts getting pushed back... all the way to the edge of a cliff.</w:t>
      </w:r>
    </w:p>
    <w:p>
      <w:r>
        <w:t>Then Jesus grabs the Grave Lord, wraps him up, and hurls them BOTH off the cliff into the ocean. They sink to the bottom together. Game over... right?</w:t>
      </w:r>
    </w:p>
    <w:p>
      <w:r>
        <w:rPr>
          <w:b/>
        </w:rPr>
        <w:t>Nope.</w:t>
      </w:r>
      <w:r>
        <w:t xml:space="preserve"> Three days later, Jesus rises — because He has the power of life inside Him. The Grave Lord stays down. Permanently. Then Jesus goes to the enemy's prison camp, smashes the doors open, and frees every single captive.</w:t>
      </w:r>
    </w:p>
    <w:p>
      <w:r>
        <w:t>That's what the cross and resurrection are about. Jesus defeated death by dying, then came back to set us free.</w:t>
      </w:r>
    </w:p>
    <w:p>
      <w:r>
        <w:t>Three things changed for us:</w:t>
      </w:r>
    </w:p>
    <w:p>
      <w:pPr>
        <w:pStyle w:val="ListBullet"/>
      </w:pPr>
      <w:r>
        <w:t>⚔️ The war is won — sin and death are defeated</w:t>
      </w:r>
    </w:p>
    <w:p>
      <w:pPr>
        <w:pStyle w:val="ListBullet"/>
      </w:pPr>
      <w:r>
        <w:t>🔓 The prison doors are open — we're no longer held captive</w:t>
      </w:r>
    </w:p>
    <w:p>
      <w:pPr>
        <w:pStyle w:val="ListBullet"/>
      </w:pPr>
      <w:r>
        <w:t>📜 The contract is canceled — we don't owe sin anything anymore</w:t>
      </w:r>
    </w:p>
    <w:p>
      <w:pPr>
        <w:pStyle w:val="Heading2"/>
      </w:pPr>
      <w:r>
        <w:rPr>
          <w:color w:val="1A1A2E"/>
        </w:rPr>
        <w:t>Key Idea 2 — The Ultimate Swap</w:t>
      </w:r>
    </w:p>
    <w:p>
      <w:r>
        <w:t>Last week's sermon also told an incredible story from a book called A Tale of Two Cities by Charles Dickens.</w:t>
      </w:r>
    </w:p>
    <w:p>
      <w:r>
        <w:t>There's this guy, Charles Darnay, who's sentenced to death — not because of anything he personally did, but because of the family he was born into. His bloodline made him guilty. Sound unfair? It is.</w:t>
      </w:r>
    </w:p>
    <w:p>
      <w:r>
        <w:t>Then there's Sydney Carton, who happens to look almost exactly like Darnay. Carton loves Darnay's wife and family. So he comes up with a plan: he sneaks into the prison, drugs Darnay, swaps clothes with him, and has Darnay carried out to freedom. Carton stays behind and dies in Darnay's place.</w:t>
      </w:r>
    </w:p>
    <w:p>
      <w:r>
        <w:t>That's basically what Jesus did for us — the ultimate swap:</w:t>
      </w:r>
    </w:p>
    <w:p>
      <w:pPr>
        <w:pStyle w:val="ListBullet"/>
      </w:pPr>
      <w:r>
        <w:t>We were condemned because of sin (like Darnay's bloodline)</w:t>
      </w:r>
    </w:p>
    <w:p>
      <w:pPr>
        <w:pStyle w:val="ListBullet"/>
      </w:pPr>
      <w:r>
        <w:t>Jesus was totally innocent (like Carton)</w:t>
      </w:r>
    </w:p>
    <w:p>
      <w:pPr>
        <w:pStyle w:val="ListBullet"/>
      </w:pPr>
      <w:r>
        <w:t>Jesus took our place and gave us His freedom</w:t>
      </w:r>
    </w:p>
    <w:p>
      <w:pPr>
        <w:ind w:left="720" w:right="720"/>
      </w:pPr>
      <w:r>
        <w:rPr>
          <w:i/>
          <w:color w:val="444444"/>
        </w:rPr>
        <w:t>“For our sake God made him to be sin who knew no sin, so that in him we might become the righteousness of God.” — 2 Corinthians 5:21</w:t>
      </w:r>
    </w:p>
    <w:p>
      <w:pPr>
        <w:pStyle w:val="Heading2"/>
      </w:pPr>
      <w:r>
        <w:rPr>
          <w:color w:val="1A1A2E"/>
        </w:rPr>
        <w:t>Key Idea 3 — Don't Go Back to Jail</w:t>
      </w:r>
    </w:p>
    <w:p>
      <w:r>
        <w:t>So Jesus broke us out. Amazing. But here's the weird part — sometimes we voluntarily walk back into the prison.</w:t>
      </w:r>
    </w:p>
    <w:p>
      <w:r>
        <w:t>Not literally. But we start serving false masters — things that promise us freedom but actually condemn us when we don't measure up. Stuff like:</w:t>
      </w:r>
    </w:p>
    <w:p>
      <w:pPr>
        <w:pStyle w:val="ListBullet"/>
      </w:pPr>
      <w:r>
        <w:t>📱 Social media — you feel great when you get likes, but crushed when a post flops or someone leaves you on read</w:t>
      </w:r>
    </w:p>
    <w:p>
      <w:pPr>
        <w:pStyle w:val="ListBullet"/>
      </w:pPr>
      <w:r>
        <w:t>📊 Grades — an A feels amazing, but a bad grade makes you feel like a failure as a person</w:t>
      </w:r>
    </w:p>
    <w:p>
      <w:pPr>
        <w:pStyle w:val="ListBullet"/>
      </w:pPr>
      <w:r>
        <w:t>👟 Appearance — new outfit = confidence, bad hair day = wanting to disappear</w:t>
      </w:r>
    </w:p>
    <w:p>
      <w:pPr>
        <w:pStyle w:val="ListBullet"/>
      </w:pPr>
      <w:r>
        <w:t>🏆 Being the best — winning feels like freedom, losing feels like you're worthless</w:t>
      </w:r>
    </w:p>
    <w:p>
      <w:r>
        <w:t>These things aren't evil. But when they become the thing you live for, they become your boss — and they're a TERRIBLE boss. They reward you when you succeed but crush you when you fail.</w:t>
      </w:r>
    </w:p>
    <w:p>
      <w:r>
        <w:t>The speaker, Ryan, got super honest about this. His false master? Competence — being good at stuff. When he makes a mistake, he can't stop replaying it. He beats himself up with thoughts like "I'm so stupid." He even imagines that other people think he's a failure — even when there's zero evidence.</w:t>
      </w:r>
    </w:p>
    <w:p>
      <w:r>
        <w:t>Here's the comparison he made:</w:t>
      </w:r>
    </w:p>
    <w:p>
      <w:r>
        <w:rPr>
          <w:b/>
        </w:rPr>
        <w:t xml:space="preserve">Walking in competence as your master → </w:t>
      </w:r>
      <w:r>
        <w:t>regret, self-loathing, imagined failure, judgmentalism 😩</w:t>
      </w:r>
    </w:p>
    <w:p>
      <w:r>
        <w:rPr>
          <w:b/>
        </w:rPr>
        <w:t xml:space="preserve">Walking in the Spirit of Christ → </w:t>
      </w:r>
      <w:r>
        <w:t>love, joy, peace, patience, kindness, goodness, faithfulness, gentleness, self-control 🔥</w:t>
      </w:r>
    </w:p>
    <w:p>
      <w:r>
        <w:rPr>
          <w:i/>
        </w:rPr>
        <w:t>Only Jesus is a master who will never, ever condemn you when you mess up. Every other "lord" in your life will eventually let you down.</w:t>
      </w:r>
    </w:p>
    <w:p>
      <w:pPr>
        <w:pStyle w:val="Heading1"/>
      </w:pPr>
      <w:r>
        <w:rPr>
          <w:color w:val="1A1A2E"/>
        </w:rPr>
        <w:t>SMALL GROUP DISCUSSION (30 min)</w:t>
      </w:r>
    </w:p>
    <w:p>
      <w:r>
        <w:t>Split students into groups of 4–5 with one leader.</w:t>
      </w:r>
    </w:p>
    <w:p>
      <w:r>
        <w:t>Leaders should focus on conversation rather than rushing through questions. Let the good conversations breathe — it's OK to skip some questions.</w:t>
      </w:r>
    </w:p>
    <w:p>
      <w:r>
        <w:t>Encourage students to share honestly and ask questions. No judgment zone.</w:t>
      </w:r>
    </w:p>
    <w:p>
      <w:pPr>
        <w:pStyle w:val="Heading2"/>
      </w:pPr>
      <w:r>
        <w:rPr>
          <w:color w:val="1A1A2E"/>
        </w:rPr>
        <w:t>Warm-Up Questions</w:t>
      </w:r>
    </w:p>
    <w:p>
      <w:pPr>
        <w:pStyle w:val="ListNumber"/>
      </w:pPr>
      <w:r>
        <w:t>What's ONE thing you remember from last week's sermon? (Even if it's just a random detail — that counts!)</w:t>
      </w:r>
    </w:p>
    <w:p>
      <w:pPr>
        <w:pStyle w:val="ListNumber"/>
      </w:pPr>
      <w:r>
        <w:t>Was there anything that confused you or that you want to ask about?</w:t>
      </w:r>
    </w:p>
    <w:p>
      <w:pPr>
        <w:pStyle w:val="ListNumber"/>
      </w:pPr>
      <w:r>
        <w:t>The sermon said Christ won three things for us: the war is won, the prison is open, and the contract is canceled. If you had to pick ONE of those as your favorite, which would it be and why?</w:t>
      </w:r>
    </w:p>
    <w:p>
      <w:pPr>
        <w:pStyle w:val="Heading2"/>
      </w:pPr>
      <w:r>
        <w:rPr>
          <w:color w:val="1A1A2E"/>
        </w:rPr>
        <w:t>Understanding the Topic</w:t>
      </w:r>
    </w:p>
    <w:p>
      <w:pPr>
        <w:pStyle w:val="ListNumber"/>
      </w:pPr>
      <w:r>
        <w:t>How would you explain "no condemnation" to a friend who's never been to church? Like, pretend you're texting them — what would you say?</w:t>
      </w:r>
    </w:p>
    <w:p>
      <w:pPr>
        <w:pStyle w:val="ListNumber"/>
      </w:pPr>
      <w:r>
        <w:t>The sermon gave two pictures of what Jesus did: (A) He's a warrior king who defeats the Grave Lord in an epic battle, or (B) He's like Sydney Carton who quietly swaps places with someone on death row. Which picture hits harder for you? Why?</w:t>
      </w:r>
    </w:p>
    <w:p>
      <w:pPr>
        <w:pStyle w:val="ListNumber"/>
      </w:pPr>
      <w:r>
        <w:t>Here's a brain-bender from the sermon: "The righteous requirement of the law is fulfilled not BY us but IN us, since it was done FOR us by Christ." Translation: we didn't pass the test — Jesus passed it FOR us and put OUR name on it. Why is that such a big deal?</w:t>
      </w:r>
    </w:p>
    <w:p>
      <w:pPr>
        <w:pStyle w:val="Heading2"/>
      </w:pPr>
      <w:r>
        <w:rPr>
          <w:color w:val="1A1A2E"/>
        </w:rPr>
        <w:t>Faith vs Real Life</w:t>
      </w:r>
    </w:p>
    <w:p>
      <w:pPr>
        <w:pStyle w:val="ListNumber"/>
      </w:pPr>
      <w:r>
        <w:t>Tim Keller said: "Jesus is the only Lord who, if you receive him, will fulfill you completely, and, if you fail him, will forgive you eternally." Think about the things middle schoolers live for — grades, sports, being popular, social media. Do ANY of those forgive you when you fail? What happens instead?</w:t>
      </w:r>
    </w:p>
    <w:p>
      <w:pPr>
        <w:pStyle w:val="ListNumber"/>
      </w:pPr>
      <w:r>
        <w:t>The sermon said that sometimes we "go back to prison" even though we've been set free — like the Israelites who escaped Egypt but kept saying "can we go back?" That's wild, right? But be honest — have you ever gone back to a habit or mindset you KNOW isn't good for you, just because it felt familiar or comfortable?</w:t>
      </w:r>
    </w:p>
    <w:p>
      <w:pPr>
        <w:pStyle w:val="ListNumber"/>
      </w:pPr>
      <w:r>
        <w:t>Real talk: why is it so hard to actually believe there's "no condemnation"? Like, God says you're free, but what makes you still feel guilty or not good enough?</w:t>
      </w:r>
    </w:p>
    <w:p>
      <w:pPr>
        <w:pStyle w:val="Heading2"/>
      </w:pPr>
      <w:r>
        <w:rPr>
          <w:color w:val="1A1A2E"/>
        </w:rPr>
        <w:t>Real Life Application</w:t>
      </w:r>
    </w:p>
    <w:p>
      <w:pPr>
        <w:pStyle w:val="ListNumber"/>
      </w:pPr>
      <w:r>
        <w:t>Ryan was brave enough to share his false master — competence. Now it's your turn (no pressure, but also... a little pressure). What might be a "false master" in YOUR life? Some options to get you thinking: grades, being liked, appearance, being the funniest, athletic performance, social media, gaming rank, relationship status. What happens to you emotionally when you "fail" that thing?</w:t>
      </w:r>
    </w:p>
    <w:p>
      <w:pPr>
        <w:pStyle w:val="ListNumber"/>
      </w:pPr>
      <w:r>
        <w:t>The sermon listed four warning signs that a false master is running your life: (1) you can't stop replaying your mistakes, (2) you say mean stuff to yourself, (3) you imagine people are judging you, (4) you judge others by how good they are at stuff. Show of hands — which of these do you relate to the most? (Leaders: share yours first to make it safe!)</w:t>
      </w:r>
    </w:p>
    <w:p>
      <w:pPr>
        <w:pStyle w:val="Heading2"/>
      </w:pPr>
      <w:r>
        <w:rPr>
          <w:color w:val="1A1A2E"/>
        </w:rPr>
        <w:t>Personal Reflection</w:t>
      </w:r>
    </w:p>
    <w:p>
      <w:pPr>
        <w:pStyle w:val="ListNumber"/>
      </w:pPr>
      <w:r>
        <w:t>The sermon ended with: "Christ is the only master who will never condemn you again." On a scale of 1-10, how easy is it for you to actually believe that? What makes it hard?</w:t>
      </w:r>
    </w:p>
    <w:p>
      <w:pPr>
        <w:pStyle w:val="ListNumber"/>
      </w:pPr>
      <w:r>
        <w:t>Challenge for this week: when you catch yourself feeling condemned or beating yourself up, what's ONE thing you could do to hit the reset button? (Ideas: re-read Romans 8:1-2, text a friend from this group, pray for 30 seconds, write it down and let it go.) Pick one and commit to trying it.</w:t>
      </w:r>
    </w:p>
    <w:p>
      <w:pPr>
        <w:pStyle w:val="Heading1"/>
      </w:pPr>
      <w:r>
        <w:rPr>
          <w:color w:val="1A1A2E"/>
        </w:rPr>
        <w:t>WRAP-UP &amp; PRAYER (2 min)</w:t>
      </w:r>
    </w:p>
    <w:p>
      <w:r>
        <w:t>Ask students to finish this sentence out loud or in their heads:</w:t>
      </w:r>
    </w:p>
    <w:p>
      <w:pPr>
        <w:ind w:left="720" w:right="720"/>
      </w:pPr>
      <w:r>
        <w:rPr>
          <w:i/>
          <w:color w:val="444444"/>
        </w:rPr>
        <w:t>“Because there is no condemnation in Christ, I am free to __________.”</w:t>
      </w:r>
    </w:p>
    <w:p>
      <w:r>
        <w:t>Close with prayer:</w:t>
      </w:r>
    </w:p>
    <w:p>
      <w:r>
        <w:rPr>
          <w:i/>
        </w:rPr>
        <w:t>"God, thank you that Jesus left His throne, put on our skin, and went to war against sin and death for us. Thank you that He took our place and bore the punishment we deserved so we could walk out of that prison free. This week, when we hear those voices in our heads telling us we're not good enough — remind us that YOU say otherwise. In Christ, there is NO condemnation. Not some. Not a little. None. Help us stop going back to the false masters that crush us, and instead walk in the freedom of your Spirit — where the fruit is love, joy, peace, and everything good.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